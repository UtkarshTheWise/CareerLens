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Mehta</w:t>
      </w:r>
    </w:p>
    <w:p>
      <w:r>
        <w:t>aarav.mehta@example.com | +91 98765 43210 | github.com/careerlens-demo</w:t>
      </w:r>
    </w:p>
    <w:p>
      <w:r>
        <w:t>linkedin.com/in/aarav-mehta-demo | https://aarav-demo.example.dev</w:t>
      </w:r>
    </w:p>
    <w:p>
      <w:r>
        <w:t>EDUCATION</w:t>
      </w:r>
    </w:p>
    <w:p>
      <w:r>
        <w:t>B.Tech Computer Science and Engineering, Example Institute of Technology, 2023 - 2027</w:t>
      </w:r>
    </w:p>
    <w:p>
      <w:r>
        <w:t>CGPA 8.4</w:t>
      </w:r>
    </w:p>
    <w:p>
      <w:r>
        <w:t>SKILLS</w:t>
      </w:r>
    </w:p>
    <w:p>
      <w:r>
        <w:t>Python, FastAPI, SQL, Docker, pytest, React, Kubernetes, AWS</w:t>
      </w:r>
    </w:p>
    <w:p>
      <w:r>
        <w:t>EXPERIENCE</w:t>
      </w:r>
    </w:p>
    <w:p>
      <w:r>
        <w:t>Backend Intern, Northwind Labs, 2025-05 to 2025-07</w:t>
      </w:r>
    </w:p>
    <w:p>
      <w:r>
        <w:t>- Reduced API response time by 35% by adding Redis caching to two endpoints</w:t>
      </w:r>
    </w:p>
    <w:p>
      <w:r>
        <w:t>- Wrote 40 pytest tests for the booking service</w:t>
      </w:r>
    </w:p>
    <w:p>
      <w:r>
        <w:t>- Documented the deployment steps for new interns</w:t>
      </w:r>
    </w:p>
    <w:p>
      <w:r>
        <w:t>PROJECTS</w:t>
      </w:r>
    </w:p>
    <w:p>
      <w:r>
        <w:t>campus-api</w:t>
      </w:r>
    </w:p>
    <w:p>
      <w:r>
        <w:t>REST API for campus event registration built with FastAPI and PostgreSQL.</w:t>
      </w:r>
    </w:p>
    <w:p>
      <w:r>
        <w:t>Handled 10,000 requests in a local load test. Packaged with Docker.</w:t>
      </w:r>
    </w:p>
    <w:p>
      <w:r>
        <w:t>https://github.com/careerlens-demo/campus-api</w:t>
      </w:r>
    </w:p>
    <w:p>
      <w:r>
        <w:t>weather-dashboard</w:t>
      </w:r>
    </w:p>
    <w:p>
      <w:r>
        <w:t>Web page that shows the weather for a searched city using React.</w:t>
      </w:r>
    </w:p>
    <w:p>
      <w:r>
        <w:t>https://github.com/careerlens-demo/weather-dashboard</w:t>
      </w:r>
    </w:p>
    <w:p>
      <w:r>
        <w:t>CERTIFICATIONS</w:t>
      </w:r>
    </w:p>
    <w:p>
      <w:r>
        <w:t>Intro to SQL, Kaggle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English, Hindi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